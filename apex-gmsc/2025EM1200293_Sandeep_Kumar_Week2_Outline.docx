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0F4C5C"/>
          <w:sz w:val="50"/>
        </w:rPr>
        <w:t>Credit Risk &amp; Loan Default Prediction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1F7A8C"/>
          <w:sz w:val="26"/>
        </w:rPr>
        <w:t>on the Give Me Some Credit Dataset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5C6B72"/>
          <w:sz w:val="22"/>
        </w:rPr>
        <w:t>Advanced Apex Project-2  ·  M.Sc. Data Science &amp; Artificial Intelligence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C6B72"/>
          <w:sz w:val="20"/>
        </w:rPr>
        <w:t>Week-2  ·  Project Outline Submission</w:t>
      </w:r>
    </w:p>
    <w:p>
      <w:pPr>
        <w:spacing w:after="240"/>
        <w:pBdr>
          <w:bottom w:val="single" w:sz="18" w:space="3" w:color="0F4C5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4824"/>
        <w:gridCol w:w="4824"/>
      </w:tblGrid>
      <w:tr>
        <w:tc>
          <w:tcPr>
            <w:tcW w:type="dxa" w:w="273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33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Project Title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Credit Risk &amp; Loan Default Prediction using the Give Me Some Credit Dataset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Problem Statement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P1 (BFSI) — Credit Risk &amp; Loan Default Prediction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Student Name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Sandeep Kumar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Student ID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2025EM1200293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Program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M.Sc. Data Science &amp; Artificial Intelligence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Cohort / Trimester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Cohort-2 / Trimester-3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Submission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Week-2 — Project Outline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Dataset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Give Me Some Credit — Kaggle (150,000 records)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EFF5F7"/>
            <w:tcBorders>
              <w:left w:val="single" w:sz="28" w:space="0" w:color="C77D2E"/>
              <w:top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4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/>
                <w:color w:val="1B2A30"/>
                <w:sz w:val="21"/>
              </w:rPr>
              <w:t>Scope of this Week-2 submission.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>Executed this stage: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data loading, inspection, full EDA (correlation, univariate, bivariate and outlier analysis), data cleaning, feature engineering, a leakage-safe preprocessing pipeline, a Logistic Regression baseline, and its evaluation and interpretation. 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>Planned for Weeks 5/9: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improved ensemble models (Random Forest, Gradient Boosting, AdaBoost, XGBoost, LightGBM), SMOTE resampling, cross-validated hyperparameter tuning, and SHAP-based interpretation.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Project Title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Credit Risk &amp; Loan Default Prediction using the Give Me Some Credit Dataset</w:t>
      </w:r>
      <w:r>
        <w:rPr>
          <w:rFonts w:ascii="Arial" w:hAnsi="Arial"/>
          <w:b w:val="0"/>
          <w:i w:val="0"/>
          <w:color w:val="1B2A30"/>
          <w:sz w:val="21"/>
        </w:rPr>
        <w:t xml:space="preserve"> — a supervised machine-learning study on 150,000 real consumer-credit records that classifies borrowers as </w:t>
      </w:r>
      <w:r>
        <w:rPr>
          <w:rFonts w:ascii="Arial" w:hAnsi="Arial"/>
          <w:b w:val="0"/>
          <w:i/>
          <w:color w:val="1B2A30"/>
          <w:sz w:val="21"/>
        </w:rPr>
        <w:t>good</w:t>
      </w:r>
      <w:r>
        <w:rPr>
          <w:rFonts w:ascii="Arial" w:hAnsi="Arial"/>
          <w:b w:val="0"/>
          <w:i w:val="0"/>
          <w:color w:val="1B2A30"/>
          <w:sz w:val="21"/>
        </w:rPr>
        <w:t xml:space="preserve"> (no serious delinquency) or </w:t>
      </w:r>
      <w:r>
        <w:rPr>
          <w:rFonts w:ascii="Arial" w:hAnsi="Arial"/>
          <w:b w:val="0"/>
          <w:i/>
          <w:color w:val="1B2A30"/>
          <w:sz w:val="21"/>
        </w:rPr>
        <w:t>bad</w:t>
      </w:r>
      <w:r>
        <w:rPr>
          <w:rFonts w:ascii="Arial" w:hAnsi="Arial"/>
          <w:b w:val="0"/>
          <w:i w:val="0"/>
          <w:color w:val="1B2A30"/>
          <w:sz w:val="21"/>
        </w:rPr>
        <w:t xml:space="preserve"> (a 90-day-or-worse delinquency within two years).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Problem Statement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 xml:space="preserve">This project addresses </w:t>
      </w:r>
      <w:r>
        <w:rPr>
          <w:rFonts w:ascii="Arial" w:hAnsi="Arial"/>
          <w:b/>
          <w:i w:val="0"/>
          <w:color w:val="1B2A30"/>
          <w:sz w:val="21"/>
        </w:rPr>
        <w:t>Problem Statement P1 (BFSI) — Credit Risk &amp; Loan Default Prediction</w:t>
      </w:r>
      <w:r>
        <w:rPr>
          <w:rFonts w:ascii="Arial" w:hAnsi="Arial"/>
          <w:b w:val="0"/>
          <w:i w:val="0"/>
          <w:color w:val="1B2A30"/>
          <w:sz w:val="21"/>
        </w:rPr>
        <w:t>. Every time a bank extends credit it is betting that the borrower will repay. The task is to learn, from an applicant's credit-utilisation, income, age and repayment-history fields, whether they will experience a serious delinquency within the next two years. It is a binary classification problem on real historical data, and the class of interest — default — is rare, making roughly 1 in 15 borrowers the risk this project is built to catch.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Business Goal / Objective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 xml:space="preserve">The objective is to build a reliable, </w:t>
      </w:r>
      <w:r>
        <w:rPr>
          <w:rFonts w:ascii="Arial" w:hAnsi="Arial"/>
          <w:b w:val="0"/>
          <w:i/>
          <w:color w:val="1B2A30"/>
          <w:sz w:val="21"/>
        </w:rPr>
        <w:t>interpretable</w:t>
      </w:r>
      <w:r>
        <w:rPr>
          <w:rFonts w:ascii="Arial" w:hAnsi="Arial"/>
          <w:b w:val="0"/>
          <w:i w:val="0"/>
          <w:color w:val="1B2A30"/>
          <w:sz w:val="21"/>
        </w:rPr>
        <w:t xml:space="preserve"> classifier that ranks applicants by risk well enough to set a sensible approval cut-off and flag borderline cases for manual review, while being able to explain </w:t>
      </w:r>
      <w:r>
        <w:rPr>
          <w:rFonts w:ascii="Arial" w:hAnsi="Arial"/>
          <w:b w:val="0"/>
          <w:i/>
          <w:color w:val="1B2A30"/>
          <w:sz w:val="21"/>
        </w:rPr>
        <w:t>why</w:t>
      </w:r>
      <w:r>
        <w:rPr>
          <w:rFonts w:ascii="Arial" w:hAnsi="Arial"/>
          <w:b w:val="0"/>
          <w:i w:val="0"/>
          <w:color w:val="1B2A30"/>
          <w:sz w:val="21"/>
        </w:rPr>
        <w:t xml:space="preserve"> an applicant was flagged — credit decisions face regulatory and adverse-action scrutiny. Because a missed defaulter typically costs far more than a cautious decline, the model is optimised for </w:t>
      </w:r>
      <w:r>
        <w:rPr>
          <w:rFonts w:ascii="Arial" w:hAnsi="Arial"/>
          <w:b/>
          <w:i w:val="0"/>
          <w:color w:val="1B2A30"/>
          <w:sz w:val="21"/>
        </w:rPr>
        <w:t>recall on the default class, ROC-AUC and PR-AUC</w:t>
      </w:r>
      <w:r>
        <w:rPr>
          <w:rFonts w:ascii="Arial" w:hAnsi="Arial"/>
          <w:b w:val="0"/>
          <w:i w:val="0"/>
          <w:color w:val="1B2A30"/>
          <w:sz w:val="21"/>
        </w:rPr>
        <w:t xml:space="preserve"> rather than plain accuracy, because the aim is a model a lender can interpret and act on, not just a high predictive score.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Dataset Details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4824"/>
        <w:gridCol w:w="4824"/>
      </w:tblGrid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Name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Give Me Some Credit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Source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Kaggle competition (2011), built from real historical consumer-credit records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Reference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kaggle.com/competitions/GiveMeSomeCredit/data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Access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Loaded at run time from a Google Drive copy of the official Kaggle </w:t>
            </w:r>
            <w:r>
              <w:rPr>
                <w:rFonts w:ascii="Consolas" w:hAnsi="Consolas"/>
                <w:b w:val="0"/>
                <w:i w:val="0"/>
                <w:color w:val="1B2A30"/>
                <w:sz w:val="19"/>
              </w:rPr>
              <w:t>cs-training.csv</w:t>
            </w: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, so it works on any machine without a Kaggle login. The first download is saved to </w:t>
            </w:r>
            <w:r>
              <w:rPr>
                <w:rFonts w:ascii="Consolas" w:hAnsi="Consolas"/>
                <w:b w:val="0"/>
                <w:i w:val="0"/>
                <w:color w:val="1B2A30"/>
                <w:sz w:val="19"/>
              </w:rPr>
              <w:t>data/cs-training.csv</w:t>
            </w: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 and reused on later runs if Google Drive cannot be reached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Size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150,000 records × 10 predictor fields + 1 target — well inside the 2,000–100,000 recommended band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Target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i w:val="0"/>
                <w:color w:val="1B2A30"/>
                <w:sz w:val="19"/>
              </w:rPr>
              <w:t>SeriousDlqin2yrs</w:t>
            </w: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 — 1 if the borrower had a 90+ day delinquency within 2 years, 0 otherwise; the positive class is already the risk event, so no remapping is needed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Class balance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≈ 93.3% good vs 6.7% bad (≈ 14 : 1) — a heavy imbalance, so accuracy is a misleading headline metric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Feature mix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10 numeric fields: utilisation ratio, age, three delinquency-count fields, debt ratio, monthly income, open credit lines, real-estate loans, dependents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Arial" w:hAnsi="Arial"/>
          <w:b/>
          <w:i w:val="0"/>
          <w:color w:val="0F4C5C"/>
          <w:sz w:val="22"/>
        </w:rPr>
        <w:t>Data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09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1584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104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—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18"/>
              </w:rPr>
              <w:t>SeriousDlqin2yrs</w:t>
            </w: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 xml:space="preserve"> (target)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binary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Person experienced 90+ days past-due delinquency within 2 years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1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RevolvingUtilizationOfUnsecuredLines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(ratio)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Balance on credit cards / personal lines of credit ÷ sum of credit limits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2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age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Age of the borrower in years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3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NumberOfTime30-59DaysPastDueNotWorse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Times 30–59 days past due, not worse, in last 2 years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4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DebtRatio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(ratio)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Monthly debt payments + living costs ÷ monthly gross income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5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MonthlyIncome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Monthly income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6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NumberOfOpenCreditLinesAndLoans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Open instalment loans and credit lines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7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NumberOfTimes90DaysLate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Times 90 days or more past due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8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NumberRealEstateLoansOrLines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Mortgage and real-estate loans, incl. home-equity lines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9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NumberOfTime60-89DaysPastDueNotWorse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Times 60–89 days past due, not worse, in last 2 years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10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NumberOfDependents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Dependents excluding the borrower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Initial Understanding of the Dataset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 xml:space="preserve">This dataset needs genuine cleaning work before modelling: </w:t>
      </w:r>
      <w:r>
        <w:rPr>
          <w:rFonts w:ascii="Consolas" w:hAnsi="Consolas"/>
          <w:b w:val="0"/>
          <w:i w:val="0"/>
          <w:color w:val="1B2A30"/>
          <w:sz w:val="20"/>
        </w:rPr>
        <w:t>MonthlyIncome</w:t>
      </w:r>
      <w:r>
        <w:rPr>
          <w:rFonts w:ascii="Arial" w:hAnsi="Arial"/>
          <w:b w:val="0"/>
          <w:i w:val="0"/>
          <w:color w:val="1B2A30"/>
          <w:sz w:val="21"/>
        </w:rPr>
        <w:t xml:space="preserve"> is missing for ≈ 19.6% of records and </w:t>
      </w:r>
      <w:r>
        <w:rPr>
          <w:rFonts w:ascii="Consolas" w:hAnsi="Consolas"/>
          <w:b w:val="0"/>
          <w:i w:val="0"/>
          <w:color w:val="1B2A30"/>
          <w:sz w:val="20"/>
        </w:rPr>
        <w:t>NumberOfDependents</w:t>
      </w:r>
      <w:r>
        <w:rPr>
          <w:rFonts w:ascii="Arial" w:hAnsi="Arial"/>
          <w:b w:val="0"/>
          <w:i w:val="0"/>
          <w:color w:val="1B2A30"/>
          <w:sz w:val="21"/>
        </w:rPr>
        <w:t xml:space="preserve"> for ≈ 2.6%; there are 609 exact duplicate rows; one record shows an impossible </w:t>
      </w:r>
      <w:r>
        <w:rPr>
          <w:rFonts w:ascii="Consolas" w:hAnsi="Consolas"/>
          <w:b w:val="0"/>
          <w:i w:val="0"/>
          <w:color w:val="1B2A30"/>
          <w:sz w:val="20"/>
        </w:rPr>
        <w:t>age</w:t>
      </w:r>
      <w:r>
        <w:rPr>
          <w:rFonts w:ascii="Arial" w:hAnsi="Arial"/>
          <w:b w:val="0"/>
          <w:i w:val="0"/>
          <w:color w:val="1B2A30"/>
          <w:sz w:val="21"/>
        </w:rPr>
        <w:t xml:space="preserve"> of 0; and the three delinquency-count columns contain sentinel error codes (96 and 98) instead of real counts for 225 records. </w:t>
      </w:r>
      <w:r>
        <w:rPr>
          <w:rFonts w:ascii="Consolas" w:hAnsi="Consolas"/>
          <w:b w:val="0"/>
          <w:i w:val="0"/>
          <w:color w:val="1B2A30"/>
          <w:sz w:val="20"/>
        </w:rPr>
        <w:t>RevolvingUtilizationOfUnsecuredLines</w:t>
      </w:r>
      <w:r>
        <w:rPr>
          <w:rFonts w:ascii="Arial" w:hAnsi="Arial"/>
          <w:b w:val="0"/>
          <w:i w:val="0"/>
          <w:color w:val="1B2A30"/>
          <w:sz w:val="21"/>
        </w:rPr>
        <w:t xml:space="preserve"> and </w:t>
      </w:r>
      <w:r>
        <w:rPr>
          <w:rFonts w:ascii="Consolas" w:hAnsi="Consolas"/>
          <w:b w:val="0"/>
          <w:i w:val="0"/>
          <w:color w:val="1B2A30"/>
          <w:sz w:val="20"/>
        </w:rPr>
        <w:t>DebtRatio</w:t>
      </w:r>
      <w:r>
        <w:rPr>
          <w:rFonts w:ascii="Arial" w:hAnsi="Arial"/>
          <w:b w:val="0"/>
          <w:i w:val="0"/>
          <w:color w:val="1B2A30"/>
          <w:sz w:val="21"/>
        </w:rPr>
        <w:t xml:space="preserve"> also carry physically implausible maximums (50,708 and 329,664 respectively against ratios that should rarely exceed 1–2), pointing to unit or export errors in a small number of records. None of this is disqualifying, and each issue has a specific, defensible cleaning treatment (Section 6).</w:t>
      </w: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>The target is heavily imbalanced — roughly 93.3% good vs 6.7% bad — which makes accuracy a poor headline metric and puts real weight on recall for the default class and PR-AUC (precision-recall AUC), a harsher and more informative read than ROC-AUC alone when positives are this rare.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EFF5F7"/>
            <w:tcBorders>
              <w:left w:val="single" w:sz="28" w:space="0" w:color="C77D2E"/>
              <w:top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4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A genuinely useful early finding: the 225 records carrying a sentinel delinquency code (96/98) default at </w:t>
            </w:r>
            <w:r>
              <w:rPr>
                <w:rFonts w:ascii="Arial" w:hAnsi="Arial"/>
                <w:b/>
                <w:i/>
                <w:color w:val="1B2A30"/>
                <w:sz w:val="21"/>
              </w:rPr>
              <w:t>60.4%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, against </w:t>
            </w:r>
            <w:r>
              <w:rPr>
                <w:rFonts w:ascii="Arial" w:hAnsi="Arial"/>
                <w:b/>
                <w:i/>
                <w:color w:val="1B2A30"/>
                <w:sz w:val="21"/>
              </w:rPr>
              <w:t>6.6%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for the rest of the book — a nine-fold difference. The very data-quality issue flagged during inspection turns out, once converted into an explicit flag rather than discarded, to be one of the strongest predictive signals in the dataset.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Proposed Workflow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8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>The project follows the standard end-to-end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9648"/>
      </w:tblGrid>
      <w:tr>
        <w:tc>
          <w:tcPr>
            <w:tcW w:type="dxa" w:w="8640"/>
            <w:shd w:val="clear" w:color="auto" w:fill="EE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0F4C5C"/>
                <w:sz w:val="19"/>
              </w:rPr>
              <w:t>Data Loading  →  Data Cleaning &amp; Preprocessing  →  EDA  →  Feature Engineering  →  Class Balancing  →  Baseline Model  →  Improved Model(s)  →  Hyperparameter Tuning  →  Model Comparison  →  Evaluation  →  Interpretation &amp; Insights  →  Documentation &amp; Reproducibility</w:t>
            </w:r>
          </w:p>
        </w:tc>
      </w:tr>
    </w:tbl>
    <w:p>
      <w:pPr>
        <w:spacing w:after="80"/>
      </w:pP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EDA (executed this stage)</w:t>
      </w:r>
      <w:r>
        <w:rPr>
          <w:rFonts w:ascii="Arial" w:hAnsi="Arial"/>
          <w:b w:val="0"/>
          <w:i w:val="0"/>
          <w:color w:val="1B2A30"/>
          <w:sz w:val="21"/>
        </w:rPr>
        <w:t xml:space="preserve"> is broken into named techniques rather than a single summary: </w:t>
      </w:r>
      <w:r>
        <w:rPr>
          <w:rFonts w:ascii="Consolas" w:hAnsi="Consolas"/>
          <w:b w:val="0"/>
          <w:i w:val="0"/>
          <w:color w:val="1B2A30"/>
          <w:sz w:val="20"/>
        </w:rPr>
        <w:t>describe()</w:t>
      </w:r>
      <w:r>
        <w:rPr>
          <w:rFonts w:ascii="Arial" w:hAnsi="Arial"/>
          <w:b w:val="0"/>
          <w:i w:val="0"/>
          <w:color w:val="1B2A30"/>
          <w:sz w:val="21"/>
        </w:rPr>
        <w:t xml:space="preserve"> on the raw and cleaned views; </w:t>
      </w:r>
      <w:r>
        <w:rPr>
          <w:rFonts w:ascii="Arial" w:hAnsi="Arial"/>
          <w:b/>
          <w:i w:val="0"/>
          <w:color w:val="1B2A30"/>
          <w:sz w:val="21"/>
        </w:rPr>
        <w:t>correlation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of every numeric feature against the target; </w:t>
      </w:r>
      <w:r>
        <w:rPr>
          <w:rFonts w:ascii="Arial" w:hAnsi="Arial"/>
          <w:b/>
          <w:i w:val="0"/>
          <w:color w:val="1B2A30"/>
          <w:sz w:val="21"/>
        </w:rPr>
        <w:t>univariate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of the target balance, age, income and utilisation distributions; </w:t>
      </w:r>
      <w:r>
        <w:rPr>
          <w:rFonts w:ascii="Arial" w:hAnsi="Arial"/>
          <w:b/>
          <w:i w:val="0"/>
          <w:color w:val="1B2A30"/>
          <w:sz w:val="21"/>
        </w:rPr>
        <w:t>bivariate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of default rate by age band and by past-due-incident count; and </w:t>
      </w:r>
      <w:r>
        <w:rPr>
          <w:rFonts w:ascii="Arial" w:hAnsi="Arial"/>
          <w:b/>
          <w:i w:val="0"/>
          <w:color w:val="1B2A30"/>
          <w:sz w:val="21"/>
        </w:rPr>
        <w:t>outlier / plot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motivating the cleaning decisions below.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Data cleaning (executed this stage):</w:t>
      </w:r>
      <w:r>
        <w:rPr>
          <w:rFonts w:ascii="Arial" w:hAnsi="Arial"/>
          <w:b w:val="0"/>
          <w:i w:val="0"/>
          <w:color w:val="1B2A30"/>
          <w:sz w:val="21"/>
        </w:rPr>
        <w:t xml:space="preserve"> drop the 609 exact duplicate rows and the single invalid </w:t>
      </w:r>
      <w:r>
        <w:rPr>
          <w:rFonts w:ascii="Consolas" w:hAnsi="Consolas"/>
          <w:b w:val="0"/>
          <w:i w:val="0"/>
          <w:color w:val="1B2A30"/>
          <w:sz w:val="20"/>
        </w:rPr>
        <w:t>age == 0</w:t>
      </w:r>
      <w:r>
        <w:rPr>
          <w:rFonts w:ascii="Arial" w:hAnsi="Arial"/>
          <w:b w:val="0"/>
          <w:i w:val="0"/>
          <w:color w:val="1B2A30"/>
          <w:sz w:val="21"/>
        </w:rPr>
        <w:t xml:space="preserve"> record; recode the 96/98 sentinel delinquency codes to missing while preserving a </w:t>
      </w:r>
      <w:r>
        <w:rPr>
          <w:rFonts w:ascii="Consolas" w:hAnsi="Consolas"/>
          <w:b w:val="0"/>
          <w:i w:val="0"/>
          <w:color w:val="1B2A30"/>
          <w:sz w:val="20"/>
        </w:rPr>
        <w:t>had_sentinel_delinquency_code</w:t>
      </w:r>
      <w:r>
        <w:rPr>
          <w:rFonts w:ascii="Arial" w:hAnsi="Arial"/>
          <w:b w:val="0"/>
          <w:i w:val="0"/>
          <w:color w:val="1B2A30"/>
          <w:sz w:val="21"/>
        </w:rPr>
        <w:t xml:space="preserve"> flag; add missingness flags for </w:t>
      </w:r>
      <w:r>
        <w:rPr>
          <w:rFonts w:ascii="Consolas" w:hAnsi="Consolas"/>
          <w:b w:val="0"/>
          <w:i w:val="0"/>
          <w:color w:val="1B2A30"/>
          <w:sz w:val="20"/>
        </w:rPr>
        <w:t>MonthlyIncome</w:t>
      </w:r>
      <w:r>
        <w:rPr>
          <w:rFonts w:ascii="Arial" w:hAnsi="Arial"/>
          <w:b w:val="0"/>
          <w:i w:val="0"/>
          <w:color w:val="1B2A30"/>
          <w:sz w:val="21"/>
        </w:rPr>
        <w:t xml:space="preserve"> and </w:t>
      </w:r>
      <w:r>
        <w:rPr>
          <w:rFonts w:ascii="Consolas" w:hAnsi="Consolas"/>
          <w:b w:val="0"/>
          <w:i w:val="0"/>
          <w:color w:val="1B2A30"/>
          <w:sz w:val="20"/>
        </w:rPr>
        <w:t>NumberOfDependents</w:t>
      </w:r>
      <w:r>
        <w:rPr>
          <w:rFonts w:ascii="Arial" w:hAnsi="Arial"/>
          <w:b w:val="0"/>
          <w:i w:val="0"/>
          <w:color w:val="1B2A30"/>
          <w:sz w:val="21"/>
        </w:rPr>
        <w:t xml:space="preserve"> before imputing them; log-transform the heavily skewed income, debt-ratio and utilisation fields. All of this is a fixed, non-statistical rule applied globally; the actual median/mode imputation is fitted only on the training fold inside a leakage-safe </w:t>
      </w:r>
      <w:r>
        <w:rPr>
          <w:rFonts w:ascii="Consolas" w:hAnsi="Consolas"/>
          <w:b w:val="0"/>
          <w:i w:val="0"/>
          <w:color w:val="1B2A30"/>
          <w:sz w:val="20"/>
        </w:rPr>
        <w:t>Pipeline</w:t>
      </w:r>
      <w:r>
        <w:rPr>
          <w:rFonts w:ascii="Arial" w:hAnsi="Arial"/>
          <w:b w:val="0"/>
          <w:i w:val="0"/>
          <w:color w:val="1B2A30"/>
          <w:sz w:val="21"/>
        </w:rPr>
        <w:t>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Feature engineering (executed this stage):</w:t>
      </w:r>
      <w:r>
        <w:rPr>
          <w:rFonts w:ascii="Arial" w:hAnsi="Arial"/>
          <w:b w:val="0"/>
          <w:i w:val="0"/>
          <w:color w:val="1B2A30"/>
          <w:sz w:val="21"/>
        </w:rPr>
        <w:t xml:space="preserve"> </w:t>
      </w:r>
      <w:r>
        <w:rPr>
          <w:rFonts w:ascii="Consolas" w:hAnsi="Consolas"/>
          <w:b w:val="0"/>
          <w:i w:val="0"/>
          <w:color w:val="1B2A30"/>
          <w:sz w:val="20"/>
        </w:rPr>
        <w:t>total_past_due</w:t>
      </w:r>
      <w:r>
        <w:rPr>
          <w:rFonts w:ascii="Arial" w:hAnsi="Arial"/>
          <w:b w:val="0"/>
          <w:i w:val="0"/>
          <w:color w:val="1B2A30"/>
          <w:sz w:val="21"/>
        </w:rPr>
        <w:t xml:space="preserve"> (summed, capped delinquency count), </w:t>
      </w:r>
      <w:r>
        <w:rPr>
          <w:rFonts w:ascii="Consolas" w:hAnsi="Consolas"/>
          <w:b w:val="0"/>
          <w:i w:val="0"/>
          <w:color w:val="1B2A30"/>
          <w:sz w:val="20"/>
        </w:rPr>
        <w:t>has_any_delinquency</w:t>
      </w:r>
      <w:r>
        <w:rPr>
          <w:rFonts w:ascii="Arial" w:hAnsi="Arial"/>
          <w:b w:val="0"/>
          <w:i w:val="0"/>
          <w:color w:val="1B2A30"/>
          <w:sz w:val="21"/>
        </w:rPr>
        <w:t xml:space="preserve"> (binary flag) and </w:t>
      </w:r>
      <w:r>
        <w:rPr>
          <w:rFonts w:ascii="Consolas" w:hAnsi="Consolas"/>
          <w:b w:val="0"/>
          <w:i w:val="0"/>
          <w:color w:val="1B2A30"/>
          <w:sz w:val="20"/>
        </w:rPr>
        <w:t>age_band</w:t>
      </w:r>
      <w:r>
        <w:rPr>
          <w:rFonts w:ascii="Arial" w:hAnsi="Arial"/>
          <w:b w:val="0"/>
          <w:i w:val="0"/>
          <w:color w:val="1B2A30"/>
          <w:sz w:val="21"/>
        </w:rPr>
        <w:t xml:space="preserve"> (bucketed age). Deeper engineering — a debt-service ratio, weight-of-evidence encodings, and utilisation × delinquency interaction terms — is planned for Weeks 5/9.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Class balancing:</w:t>
      </w:r>
      <w:r>
        <w:rPr>
          <w:rFonts w:ascii="Arial" w:hAnsi="Arial"/>
          <w:b w:val="0"/>
          <w:i w:val="0"/>
          <w:color w:val="1B2A30"/>
          <w:sz w:val="21"/>
        </w:rPr>
        <w:t xml:space="preserve"> the Week-2 baseline uses </w:t>
      </w:r>
      <w:r>
        <w:rPr>
          <w:rFonts w:ascii="Consolas" w:hAnsi="Consolas"/>
          <w:b w:val="0"/>
          <w:i w:val="0"/>
          <w:color w:val="1B2A30"/>
          <w:sz w:val="20"/>
        </w:rPr>
        <w:t>class_weight='balanced'</w:t>
      </w:r>
      <w:r>
        <w:rPr>
          <w:rFonts w:ascii="Arial" w:hAnsi="Arial"/>
          <w:b w:val="0"/>
          <w:i w:val="0"/>
          <w:color w:val="1B2A30"/>
          <w:sz w:val="21"/>
        </w:rPr>
        <w:t xml:space="preserve"> in Logistic Regression. SMOTE on the training fold, compared against class-weighted tree ensembles, is planned for Weeks 5/9 once the wider model family is introduced.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Baseline model (executed this stage):</w:t>
      </w:r>
      <w:r>
        <w:rPr>
          <w:rFonts w:ascii="Arial" w:hAnsi="Arial"/>
          <w:b w:val="0"/>
          <w:i w:val="0"/>
          <w:color w:val="1B2A30"/>
          <w:sz w:val="21"/>
        </w:rPr>
        <w:t xml:space="preserve"> </w:t>
      </w:r>
      <w:r>
        <w:rPr>
          <w:rFonts w:ascii="Arial" w:hAnsi="Arial"/>
          <w:b w:val="0"/>
          <w:i/>
          <w:color w:val="1B2A30"/>
          <w:sz w:val="21"/>
        </w:rPr>
        <w:t>Logistic Regression</w:t>
      </w:r>
      <w:r>
        <w:rPr>
          <w:rFonts w:ascii="Arial" w:hAnsi="Arial"/>
          <w:b w:val="0"/>
          <w:i w:val="0"/>
          <w:color w:val="1B2A30"/>
          <w:sz w:val="21"/>
        </w:rPr>
        <w:t xml:space="preserve"> — a deliberate choice. It trains in seconds on 150,000 rows, its coefficients translate directly into interpretable odds ratios, and it sets an honest low-complexity bar the Week-5/9 ensembles must clear before their added complexity is justified.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Improved models (planned, Weeks 5/9):</w:t>
      </w:r>
      <w:r>
        <w:rPr>
          <w:rFonts w:ascii="Arial" w:hAnsi="Arial"/>
          <w:b w:val="0"/>
          <w:i w:val="0"/>
          <w:color w:val="1B2A30"/>
          <w:sz w:val="21"/>
        </w:rPr>
        <w:t xml:space="preserve"> Random Forest, Gradient Boosting, AdaBoost, XGBoost and LightGBM — the usual tree-ensemble family for credit risk — compared against the baseline on the same split.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Hyperparameter tuning (planned):</w:t>
      </w:r>
      <w:r>
        <w:rPr>
          <w:rFonts w:ascii="Arial" w:hAnsi="Arial"/>
          <w:b w:val="0"/>
          <w:i w:val="0"/>
          <w:color w:val="1B2A30"/>
          <w:sz w:val="21"/>
        </w:rPr>
        <w:t xml:space="preserve"> </w:t>
      </w:r>
      <w:r>
        <w:rPr>
          <w:rFonts w:ascii="Consolas" w:hAnsi="Consolas"/>
          <w:b w:val="0"/>
          <w:i w:val="0"/>
          <w:color w:val="1B2A30"/>
          <w:sz w:val="20"/>
        </w:rPr>
        <w:t>RandomizedSearchCV</w:t>
      </w:r>
      <w:r>
        <w:rPr>
          <w:rFonts w:ascii="Arial" w:hAnsi="Arial"/>
          <w:b w:val="0"/>
          <w:i w:val="0"/>
          <w:color w:val="1B2A30"/>
          <w:sz w:val="21"/>
        </w:rPr>
        <w:t xml:space="preserve"> for a broad sweep, refined with </w:t>
      </w:r>
      <w:r>
        <w:rPr>
          <w:rFonts w:ascii="Consolas" w:hAnsi="Consolas"/>
          <w:b w:val="0"/>
          <w:i w:val="0"/>
          <w:color w:val="1B2A30"/>
          <w:sz w:val="20"/>
        </w:rPr>
        <w:t>GridSearchCV</w:t>
      </w:r>
      <w:r>
        <w:rPr>
          <w:rFonts w:ascii="Arial" w:hAnsi="Arial"/>
          <w:b w:val="0"/>
          <w:i w:val="0"/>
          <w:color w:val="1B2A30"/>
          <w:sz w:val="21"/>
        </w:rPr>
        <w:t>, under 5-fold stratified cross-validation scored on ROC-AUC (PR-AUC tracked alongside); Bayesian optimisation (e.g. Optuna) as a candidate upgrade once the full ensemble family is in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7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Tools &amp; Technologies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Language:</w:t>
      </w:r>
      <w:r>
        <w:rPr>
          <w:rFonts w:ascii="Arial" w:hAnsi="Arial"/>
          <w:b w:val="0"/>
          <w:i w:val="0"/>
          <w:color w:val="1B2A30"/>
          <w:sz w:val="21"/>
        </w:rPr>
        <w:t xml:space="preserve"> Python 3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Data handling:</w:t>
      </w:r>
      <w:r>
        <w:rPr>
          <w:rFonts w:ascii="Arial" w:hAnsi="Arial"/>
          <w:b w:val="0"/>
          <w:i w:val="0"/>
          <w:color w:val="1B2A30"/>
          <w:sz w:val="21"/>
        </w:rPr>
        <w:t xml:space="preserve"> pandas, NumPy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Visualisation:</w:t>
      </w:r>
      <w:r>
        <w:rPr>
          <w:rFonts w:ascii="Arial" w:hAnsi="Arial"/>
          <w:b w:val="0"/>
          <w:i w:val="0"/>
          <w:color w:val="1B2A30"/>
          <w:sz w:val="21"/>
        </w:rPr>
        <w:t xml:space="preserve"> Matplotlib, Seaborn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Modelling:</w:t>
      </w:r>
      <w:r>
        <w:rPr>
          <w:rFonts w:ascii="Arial" w:hAnsi="Arial"/>
          <w:b w:val="0"/>
          <w:i w:val="0"/>
          <w:color w:val="1B2A30"/>
          <w:sz w:val="21"/>
        </w:rPr>
        <w:t xml:space="preserve"> scikit-learn (Logistic Regression baseline; Random Forest, Gradient Boosting, AdaBoost, pipelines, </w:t>
      </w:r>
      <w:r>
        <w:rPr>
          <w:rFonts w:ascii="Consolas" w:hAnsi="Consolas"/>
          <w:b w:val="0"/>
          <w:i w:val="0"/>
          <w:color w:val="1B2A30"/>
          <w:sz w:val="20"/>
        </w:rPr>
        <w:t>ColumnTransformer</w:t>
      </w:r>
      <w:r>
        <w:rPr>
          <w:rFonts w:ascii="Arial" w:hAnsi="Arial"/>
          <w:b w:val="0"/>
          <w:i w:val="0"/>
          <w:color w:val="1B2A30"/>
          <w:sz w:val="21"/>
        </w:rPr>
        <w:t xml:space="preserve">, </w:t>
      </w:r>
      <w:r>
        <w:rPr>
          <w:rFonts w:ascii="Consolas" w:hAnsi="Consolas"/>
          <w:b w:val="0"/>
          <w:i w:val="0"/>
          <w:color w:val="1B2A30"/>
          <w:sz w:val="20"/>
        </w:rPr>
        <w:t>SimpleImputer</w:t>
      </w:r>
      <w:r>
        <w:rPr>
          <w:rFonts w:ascii="Arial" w:hAnsi="Arial"/>
          <w:b w:val="0"/>
          <w:i w:val="0"/>
          <w:color w:val="1B2A30"/>
          <w:sz w:val="21"/>
        </w:rPr>
        <w:t xml:space="preserve">, </w:t>
      </w:r>
      <w:r>
        <w:rPr>
          <w:rFonts w:ascii="Consolas" w:hAnsi="Consolas"/>
          <w:b w:val="0"/>
          <w:i w:val="0"/>
          <w:color w:val="1B2A30"/>
          <w:sz w:val="20"/>
        </w:rPr>
        <w:t>GridSearchCV</w:t>
      </w:r>
      <w:r>
        <w:rPr>
          <w:rFonts w:ascii="Arial" w:hAnsi="Arial"/>
          <w:b w:val="0"/>
          <w:i w:val="0"/>
          <w:color w:val="1B2A30"/>
          <w:sz w:val="21"/>
        </w:rPr>
        <w:t xml:space="preserve"> / </w:t>
      </w:r>
      <w:r>
        <w:rPr>
          <w:rFonts w:ascii="Consolas" w:hAnsi="Consolas"/>
          <w:b w:val="0"/>
          <w:i w:val="0"/>
          <w:color w:val="1B2A30"/>
          <w:sz w:val="20"/>
        </w:rPr>
        <w:t>RandomizedSearchCV</w:t>
      </w:r>
      <w:r>
        <w:rPr>
          <w:rFonts w:ascii="Arial" w:hAnsi="Arial"/>
          <w:b w:val="0"/>
          <w:i w:val="0"/>
          <w:color w:val="1B2A30"/>
          <w:sz w:val="21"/>
        </w:rPr>
        <w:t xml:space="preserve"> for later weeks), XGBoost, LightGBM, </w:t>
      </w:r>
      <w:r>
        <w:rPr>
          <w:rFonts w:ascii="Consolas" w:hAnsi="Consolas"/>
          <w:b w:val="0"/>
          <w:i w:val="0"/>
          <w:color w:val="1B2A30"/>
          <w:sz w:val="20"/>
        </w:rPr>
        <w:t>imbalanced-learn</w:t>
      </w:r>
      <w:r>
        <w:rPr>
          <w:rFonts w:ascii="Arial" w:hAnsi="Arial"/>
          <w:b w:val="0"/>
          <w:i w:val="0"/>
          <w:color w:val="1B2A30"/>
          <w:sz w:val="21"/>
        </w:rPr>
        <w:t xml:space="preserve"> (SMOTE, planned)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Environment:</w:t>
      </w:r>
      <w:r>
        <w:rPr>
          <w:rFonts w:ascii="Arial" w:hAnsi="Arial"/>
          <w:b w:val="0"/>
          <w:i w:val="0"/>
          <w:color w:val="1B2A30"/>
          <w:sz w:val="21"/>
        </w:rPr>
        <w:t xml:space="preserve"> Jupyter Notebook, run with a fixed random seed so the split and results repeat on every run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8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Expected Challenges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Severe class imbalance (≈ 14 : 1):</w:t>
      </w:r>
      <w:r>
        <w:rPr>
          <w:rFonts w:ascii="Arial" w:hAnsi="Arial"/>
          <w:b w:val="0"/>
          <w:i w:val="0"/>
          <w:color w:val="1B2A30"/>
          <w:sz w:val="21"/>
        </w:rPr>
        <w:t xml:space="preserve"> requires class weighting, resampling (SMOTE) and threshold tuning, plus PR-AUC alongside ROC-AUC and accuracy.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Genuine data-quality issues:</w:t>
      </w:r>
      <w:r>
        <w:rPr>
          <w:rFonts w:ascii="Arial" w:hAnsi="Arial"/>
          <w:b w:val="0"/>
          <w:i w:val="0"/>
          <w:color w:val="1B2A30"/>
          <w:sz w:val="21"/>
        </w:rPr>
        <w:t xml:space="preserve"> sentinel delinquency codes, ~20% missing income, duplicate rows and an invalid age all need explicit, defensible treatment rather than silent deletion.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Extreme numeric outliers:</w:t>
      </w:r>
      <w:r>
        <w:rPr>
          <w:rFonts w:ascii="Arial" w:hAnsi="Arial"/>
          <w:b w:val="0"/>
          <w:i w:val="0"/>
          <w:color w:val="1B2A30"/>
          <w:sz w:val="21"/>
        </w:rPr>
        <w:t xml:space="preserve"> utilisation and debt-ratio fields carry physically implausible maxima that need log-transforming or capping without discarding informative records.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Avoiding data leakage:</w:t>
      </w:r>
      <w:r>
        <w:rPr>
          <w:rFonts w:ascii="Arial" w:hAnsi="Arial"/>
          <w:b w:val="0"/>
          <w:i w:val="0"/>
          <w:color w:val="1B2A30"/>
          <w:sz w:val="21"/>
        </w:rPr>
        <w:t xml:space="preserve"> all statistical imputation, scaling and encoding are fitted only on training folds via scikit-learn pipelines; only fixed, non-statistical cleaning rules are applied globally.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Interpretation at scale:</w:t>
      </w:r>
      <w:r>
        <w:rPr>
          <w:rFonts w:ascii="Arial" w:hAnsi="Arial"/>
          <w:b w:val="0"/>
          <w:i w:val="0"/>
          <w:color w:val="1B2A30"/>
          <w:sz w:val="21"/>
        </w:rPr>
        <w:t xml:space="preserve"> moving from Logistic-Regression coefficients to feature importances / SHAP values for the Week-5/9 ensemble family, while keeping the business narrative consistent.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9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References / Dataset Sources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1.  </w:t>
      </w:r>
      <w:r>
        <w:rPr>
          <w:rFonts w:ascii="Arial" w:hAnsi="Arial"/>
          <w:b w:val="0"/>
          <w:i/>
          <w:color w:val="1B2A30"/>
          <w:sz w:val="21"/>
        </w:rPr>
        <w:t>Give Me Some Credit</w:t>
      </w:r>
      <w:r>
        <w:rPr>
          <w:rFonts w:ascii="Arial" w:hAnsi="Arial"/>
          <w:b w:val="0"/>
          <w:i w:val="0"/>
          <w:color w:val="1B2A30"/>
          <w:sz w:val="21"/>
        </w:rPr>
        <w:t>, Kaggle competition dataset (2011). kaggle.com/competitions/GiveMeSomeCredit/data</w:t>
      </w: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2.  </w:t>
      </w:r>
      <w:r>
        <w:rPr>
          <w:rFonts w:ascii="Arial" w:hAnsi="Arial"/>
          <w:b w:val="0"/>
          <w:i w:val="0"/>
          <w:color w:val="1B2A30"/>
          <w:sz w:val="21"/>
        </w:rPr>
        <w:t xml:space="preserve">Official competition </w:t>
      </w:r>
      <w:r>
        <w:rPr>
          <w:rFonts w:ascii="Consolas" w:hAnsi="Consolas"/>
          <w:b w:val="0"/>
          <w:i w:val="0"/>
          <w:color w:val="1B2A30"/>
          <w:sz w:val="20"/>
        </w:rPr>
        <w:t>Data Dictionary.xls</w:t>
      </w:r>
      <w:r>
        <w:rPr>
          <w:rFonts w:ascii="Arial" w:hAnsi="Arial"/>
          <w:b w:val="0"/>
          <w:i w:val="0"/>
          <w:color w:val="1B2A30"/>
          <w:sz w:val="21"/>
        </w:rPr>
        <w:t>, bundled with the dataset download.</w:t>
      </w: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3.  </w:t>
      </w:r>
      <w:r>
        <w:rPr>
          <w:rFonts w:ascii="Arial" w:hAnsi="Arial"/>
          <w:b w:val="0"/>
          <w:i w:val="0"/>
          <w:color w:val="1B2A30"/>
          <w:sz w:val="21"/>
        </w:rPr>
        <w:t xml:space="preserve">Pedregosa, F. et al. (2011). </w:t>
      </w:r>
      <w:r>
        <w:rPr>
          <w:rFonts w:ascii="Arial" w:hAnsi="Arial"/>
          <w:b w:val="0"/>
          <w:i/>
          <w:color w:val="1B2A30"/>
          <w:sz w:val="21"/>
        </w:rPr>
        <w:t>Scikit-learn: Machine Learning in Python.</w:t>
      </w:r>
      <w:r>
        <w:rPr>
          <w:rFonts w:ascii="Arial" w:hAnsi="Arial"/>
          <w:b w:val="0"/>
          <w:i w:val="0"/>
          <w:color w:val="1B2A30"/>
          <w:sz w:val="21"/>
        </w:rPr>
        <w:t xml:space="preserve"> Journal of Machine Learning Research, 12, 2825–2830.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6" w:space="3" w:color="D3DEE2"/>
      </w:pBdr>
    </w:pPr>
  </w:p>
  <w:p>
    <w:pPr>
      <w:tabs>
        <w:tab w:pos="9648" w:val="right"/>
      </w:tabs>
    </w:pPr>
    <w:r>
      <w:rPr>
        <w:rFonts w:ascii="Arial" w:hAnsi="Arial"/>
        <w:b w:val="0"/>
        <w:i w:val="0"/>
        <w:color w:val="5C6B72"/>
        <w:sz w:val="16"/>
      </w:rPr>
      <w:t>Sandeep Kumar · 2025EM1200293</w:t>
      <w:tab/>
    </w:r>
    <w:r>
      <w:rPr>
        <w:rFonts w:ascii="Arial" w:hAnsi="Arial"/>
        <w:b w:val="0"/>
        <w:i w:val="0"/>
        <w:color w:val="5C6B72"/>
        <w:sz w:val="16"/>
      </w:rPr>
      <w:t xml:space="preserve">Week-2 Project Outline · Page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